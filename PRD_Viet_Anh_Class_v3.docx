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6275D"/>
          <w:sz w:val="44"/>
        </w:rPr>
        <w:t>PRD v3 — VIET ANH CLASS</w:t>
      </w:r>
    </w:p>
    <w:p>
      <w:pPr>
        <w:jc w:val="center"/>
      </w:pPr>
      <w:r>
        <w:rPr>
          <w:i/>
          <w:sz w:val="24"/>
        </w:rPr>
        <w:t>App lãnh đạo lớp học theo khung 4DX cho Trường Việt Anh</w:t>
      </w:r>
    </w:p>
    <w:p>
      <w:pPr>
        <w:jc w:val="center"/>
      </w:pPr>
      <w:r>
        <w:rPr>
          <w:color w:val="666666"/>
          <w:sz w:val="20"/>
        </w:rPr>
        <w:t>Phiên bản 3.0 · Bản chỉnh theo app đã xây dựng · Cập nhật 2026-07-22</w:t>
      </w:r>
    </w:p>
    <w:p>
      <w:r>
        <w:rPr>
          <w:b w:val="0"/>
          <w:i w:val="0"/>
        </w:rPr>
      </w:r>
    </w:p>
    <w:p>
      <w:r>
        <w:rPr>
          <w:b/>
        </w:rPr>
        <w:t xml:space="preserve">Vì sao có v3: </w:t>
      </w:r>
      <w:r>
        <w:t>PRD v2 là bản thiết kế ban đầu (23/06/2026). Khi xây dựng thực tế, đội phát triển đã bổ sung nhiều thứ chưa được đặc tả (mood check-in, quản lý ghi danh, onboarding, backfill điểm danh…) và điều chỉnh vài quyết định cho phù hợp thực tế. PRD v3 giữ NGUYÊN cốt lõi (4DX, 5 vai trò, RLS, 8 màn hình, go-live pilot 1 cơ sở) nhưng cập nhật lại đúng với app hiện tại, ghi rõ phần ĐÃ THÊM và phần ĐÃ LỆCH so với v2, và chốt phạm vi tới 100%.</w:t>
      </w:r>
    </w:p>
    <w:p>
      <w:pPr>
        <w:pStyle w:val="Heading1"/>
      </w:pPr>
      <w:r>
        <w:rPr>
          <w:color w:val="26275D"/>
        </w:rPr>
        <w:t>0. Tóm tắt thay đổi so với v2</w:t>
      </w:r>
    </w:p>
    <w:p>
      <w:r>
        <w:rPr>
          <w:b/>
          <w:i w:val="0"/>
        </w:rPr>
        <w:t>Cốt lõi KHÔNG đổi. Các điều chỉnh:</w:t>
      </w:r>
    </w:p>
    <w:p>
      <w:pPr>
        <w:pStyle w:val="Heading2"/>
      </w:pPr>
      <w:r>
        <w:rPr>
          <w:color w:val="26275D"/>
        </w:rPr>
        <w:t>0.1 Bổ sung (đã xây, v2 chưa có)</w:t>
      </w:r>
    </w:p>
    <w:p>
      <w:pPr>
        <w:pStyle w:val="ListBullet"/>
      </w:pPr>
      <w:r>
        <w:rPr>
          <w:b/>
        </w:rPr>
        <w:t xml:space="preserve">Mood check-in — </w:t>
      </w:r>
      <w:r>
        <w:t>học sinh khai báo cảm xúc mỗi ngày; GVCN có bảng tổng hợp cảm xúc lớp 7 ngày (cảnh báo sớm tâm lý).</w:t>
      </w:r>
    </w:p>
    <w:p>
      <w:pPr>
        <w:pStyle w:val="ListBullet"/>
      </w:pPr>
      <w:r>
        <w:rPr>
          <w:b/>
        </w:rPr>
        <w:t xml:space="preserve">Attendance leader — </w:t>
      </w:r>
      <w:r>
        <w:t>GVCN uỷ quyền 1 học sinh điểm danh thay (chỉ hôm nay). v2 mới ghi chú "cần bổ sung", v3 đặc tả chính thức.</w:t>
      </w:r>
    </w:p>
    <w:p>
      <w:pPr>
        <w:pStyle w:val="ListBullet"/>
      </w:pPr>
      <w:r>
        <w:rPr>
          <w:b/>
        </w:rPr>
        <w:t xml:space="preserve">Quản lý ghi danh — </w:t>
      </w:r>
      <w:r>
        <w:t>ghi danh / chuyển lớp / cho rời lớp học sinh (v2 thiếu đường ghi enrollments).</w:t>
      </w:r>
    </w:p>
    <w:p>
      <w:pPr>
        <w:pStyle w:val="ListBullet"/>
      </w:pPr>
      <w:r>
        <w:rPr>
          <w:b/>
        </w:rPr>
        <w:t xml:space="preserve">Sửa/xoá WIG · lead measure · biên bản — </w:t>
      </w:r>
      <w:r>
        <w:t>cho phép sửa sai sót (v2 không đặc tả).</w:t>
      </w:r>
    </w:p>
    <w:p>
      <w:pPr>
        <w:pStyle w:val="ListBullet"/>
      </w:pPr>
      <w:r>
        <w:rPr>
          <w:b/>
        </w:rPr>
        <w:t xml:space="preserve">WIG cá nhân 1-chạm — </w:t>
      </w:r>
      <w:r>
        <w:t>GVCN đặt WIG năm cho từng em + nút "tạo WIG tuần này" tự sinh 4 WIG tuần + lead measure.</w:t>
      </w:r>
    </w:p>
    <w:p>
      <w:pPr>
        <w:pStyle w:val="ListBullet"/>
      </w:pPr>
      <w:r>
        <w:rPr>
          <w:b/>
        </w:rPr>
        <w:t xml:space="preserve">Onboarding — </w:t>
      </w:r>
      <w:r>
        <w:t>hướng dẫn lần đầu theo vai trò, song ngữ; mở lại từ nav.</w:t>
      </w:r>
    </w:p>
    <w:p>
      <w:pPr>
        <w:pStyle w:val="ListBullet"/>
      </w:pPr>
      <w:r>
        <w:rPr>
          <w:b/>
        </w:rPr>
        <w:t xml:space="preserve">Đăng nhập demo (chỉ dev) — </w:t>
      </w:r>
      <w:r>
        <w:t>nút đăng nhập nhanh theo vai trò, rào sau biến môi trường, tắt ở production.</w:t>
      </w:r>
    </w:p>
    <w:p>
      <w:pPr>
        <w:pStyle w:val="Heading2"/>
      </w:pPr>
      <w:r>
        <w:rPr>
          <w:color w:val="26275D"/>
        </w:rPr>
        <w:t>0.2 Điều chỉnh so với v2 (deviation)</w:t>
      </w:r>
    </w:p>
    <w:p>
      <w:pPr>
        <w:pStyle w:val="ListBullet"/>
      </w:pPr>
      <w:r>
        <w:rPr>
          <w:b/>
        </w:rPr>
        <w:t xml:space="preserve">Điểm danh quá khứ — </w:t>
      </w:r>
      <w:r>
        <w:t>v2: "không sửa quá khứ (chỉ Admin)". v3: GVCN được sửa/bổ sung trong 7 ngày gần nhất (thực tế lớp cần back-fill khi quên/nghỉ); ngoài 7 ngày bị chặn ở RLS.</w:t>
      </w:r>
    </w:p>
    <w:p>
      <w:pPr>
        <w:pStyle w:val="ListBullet"/>
      </w:pPr>
      <w:r>
        <w:rPr>
          <w:b/>
        </w:rPr>
        <w:t xml:space="preserve">Đăng nhập — </w:t>
      </w:r>
      <w:r>
        <w:t>v2 mô tả ô "username + mật khẩu". v3 (chốt thực tế): Google SSO cho nhân sự/học sinh + magic link cho phụ huynh; không dùng mật khẩu tự đặt.</w:t>
      </w:r>
    </w:p>
    <w:p>
      <w:pPr>
        <w:pStyle w:val="ListBullet"/>
      </w:pPr>
      <w:r>
        <w:rPr>
          <w:b/>
        </w:rPr>
        <w:t xml:space="preserve">Scoreboard hiện tại — </w:t>
      </w:r>
      <w:r>
        <w:t>đang tính điểm = trung bình % hoàn thành WIG lớp (đơn giản, chạy realtime). Bản scoreboard 4 HẠNG MỤC đầy đủ với sub-category (5 Giá trị/7 Thói quen/DEAR/Thể chất/Khác) vẫn nằm trong phạm vi 100% nhưng CHƯA xây (xem §4, §10).</w:t>
      </w:r>
    </w:p>
    <w:p>
      <w:pPr>
        <w:pStyle w:val="ListBullet"/>
      </w:pPr>
      <w:r>
        <w:rPr>
          <w:b/>
        </w:rPr>
        <w:t xml:space="preserve">Múi giờ — </w:t>
      </w:r>
      <w:r>
        <w:t>mọi mốc "hôm nay/tuần/năm học" tính theo giờ Việt Nam (UTC+7) ở cả DB và app; năm học chuyển mốc tháng 6 (hè = chuẩn bị năm mới).</w:t>
      </w:r>
    </w:p>
    <w:p>
      <w:pPr>
        <w:pStyle w:val="ListBullet"/>
      </w:pPr>
      <w:r>
        <w:rPr>
          <w:b/>
        </w:rPr>
        <w:t xml:space="preserve">Xếp hạng — </w:t>
      </w:r>
      <w:r>
        <w:t>chỉ so các lớp trong cùng NĂM HỌC hiện tại (tránh gộp năm cũ làm phồng mẫu số).</w:t>
      </w:r>
    </w:p>
    <w:p>
      <w:pPr>
        <w:pStyle w:val="Heading1"/>
      </w:pPr>
      <w:r>
        <w:rPr>
          <w:color w:val="26275D"/>
        </w:rPr>
        <w:t>1. Tổng quan sản phẩm</w:t>
      </w:r>
    </w:p>
    <w:p>
      <w:r>
        <w:rPr>
          <w:b/>
          <w:i w:val="0"/>
        </w:rPr>
        <w:t>Tên: Viet Anh Class</w:t>
      </w:r>
    </w:p>
    <w:p>
      <w:r>
        <w:rPr>
          <w:b w:val="0"/>
          <w:i w:val="0"/>
        </w:rPr>
        <w:t>Một câu: App giúp mỗi lớp lãnh đạo việc học tập &amp; rèn luyện để đạt mục tiêu (WIGs) theo khung 4 Disciplines of Execution (4DX).</w:t>
      </w:r>
    </w:p>
    <w:p>
      <w:r>
        <w:rPr>
          <w:b w:val="0"/>
          <w:i w:val="0"/>
        </w:rPr>
        <w:t>Tầm nhìn: nối chuỗi hành vi → thói quen → văn hoá → WIGs của cả lớp và cả trường; biến quản lý lớp từ Excel rời rạc thành chính xác, nhẹ nhàng, đo được, realtime.</w:t>
      </w:r>
    </w:p>
    <w:p>
      <w:r>
        <w:rPr>
          <w:b w:val="0"/>
          <w:i w:val="0"/>
        </w:rPr>
        <w:t>Phạm vi đợt 1: một cơ sở đầy đủ; schema multi-tenant sẵn cho 9 cơ sở.</w:t>
      </w:r>
    </w:p>
    <w:p>
      <w:pPr>
        <w:pStyle w:val="Heading1"/>
      </w:pPr>
      <w:r>
        <w:rPr>
          <w:color w:val="26275D"/>
        </w:rPr>
        <w:t>2. Người dùng &amp; vai trò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color w:val="26275D"/>
                <w:sz w:val="20"/>
              </w:rPr>
              <w:t>Vai trò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26275D"/>
                <w:sz w:val="20"/>
              </w:rPr>
              <w:t>Mô tả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26275D"/>
                <w:sz w:val="20"/>
              </w:rPr>
              <w:t>Đăng nhập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Admin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Quản trị toàn trường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Google @truongvietanh.com (cờ admin)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BGH (principal)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Xem toàn cơ sở mình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Google @truongvietanh.com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GVCN (teacher)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Quản lý lớp mình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Google @truongvietanh.com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Học sinh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Xem &amp; cập nhật phần của mình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Google @student.truongvietanh.com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Phụ huynh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CHỈ xem báo cáo con mình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Magic link (Admin mời)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Attendance leader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HS được GVCN uỷ quyền điểm danh (chỉ hôm nay)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(là học sinh)</w:t>
            </w:r>
          </w:p>
        </w:tc>
      </w:tr>
    </w:tbl>
    <w:p>
      <w:pPr>
        <w:pStyle w:val="Heading1"/>
      </w:pPr>
      <w:r>
        <w:rPr>
          <w:color w:val="26275D"/>
        </w:rPr>
        <w:t>3. Khung 4DX</w:t>
      </w:r>
    </w:p>
    <w:p>
      <w:pPr>
        <w:pStyle w:val="ListBullet"/>
      </w:pPr>
      <w:r>
        <w:rPr>
          <w:b/>
        </w:rPr>
        <w:t xml:space="preserve">Discipline 1 — Tập trung WIG: </w:t>
      </w:r>
      <w:r>
        <w:t>mỗi lớp &amp; mỗi HS có WIG năm→tuần trên 4 lĩnh vực (Kiến thức, Kỹ năng, Tiếng Anh, Thể chất). WIG THÁNG: trong phạm vi 100%, chưa xây.</w:t>
      </w:r>
    </w:p>
    <w:p>
      <w:pPr>
        <w:pStyle w:val="ListBullet"/>
      </w:pPr>
      <w:r>
        <w:rPr>
          <w:b/>
        </w:rPr>
        <w:t xml:space="preserve">Discipline 2 — Lead measures: </w:t>
      </w:r>
      <w:r>
        <w:t>đo hành vi dẫn dắt (lead measure) hằng ngày/tuần thay vì chỉ đo kết quả.</w:t>
      </w:r>
    </w:p>
    <w:p>
      <w:pPr>
        <w:pStyle w:val="ListBullet"/>
      </w:pPr>
      <w:r>
        <w:rPr>
          <w:b/>
        </w:rPr>
        <w:t xml:space="preserve">Discipline 3 — Scoreboard: </w:t>
      </w:r>
      <w:r>
        <w:t>bảng điểm hấp dẫn "nhìn 3 giây biết thắng/thua" (donut %, pip thắng/thua, thanh lead). Bản 4 hạng mục đầy đủ: chưa xây.</w:t>
      </w:r>
    </w:p>
    <w:p>
      <w:pPr>
        <w:pStyle w:val="ListBullet"/>
      </w:pPr>
      <w:r>
        <w:rPr>
          <w:b/>
        </w:rPr>
        <w:t xml:space="preserve">Discipline 4 — Nhịp giải trình: </w:t>
      </w:r>
      <w:r>
        <w:t>họp WIG hằng tuần Coach (GVCN) × Buddy, có biên bản.</w:t>
      </w:r>
    </w:p>
    <w:p>
      <w:pPr>
        <w:pStyle w:val="Heading1"/>
      </w:pPr>
      <w:r>
        <w:rPr>
          <w:color w:val="26275D"/>
        </w:rPr>
        <w:t>4. Tính năng &amp; phạm vi tới 100%</w:t>
      </w:r>
    </w:p>
    <w:p>
      <w:r>
        <w:rPr>
          <w:b w:val="0"/>
          <w:i/>
          <w:sz w:val="20"/>
        </w:rPr>
        <w:t>✅ = đã xây &amp; chạy · 🔶 = một phần · ⬜ = còn lại (vẫn trong phạm vi 100%)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color w:val="26275D"/>
                <w:sz w:val="20"/>
              </w:rPr>
              <w:t>Nhóm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26275D"/>
                <w:sz w:val="20"/>
              </w:rPr>
              <w:t>Tính năng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26275D"/>
                <w:sz w:val="20"/>
              </w:rPr>
              <w:t>Trạng thái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Đăng nhập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Google SSO (code) + magic link phụ huynh + demo dev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✅ code / ⬜ cắm SSO thật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Đăng nhập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Giới hạn miền email (hook + trigger 3 lớp)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🔶 trigger ✅ / hook ⬜ bật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Trang lớp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Scoreboard lớp: hạng thi đua, WIG donut ×4, lead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Điểm danh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Tick 4 trạng thái, realtime &lt;3s, tick cả lớp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Điểm danh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Attendance leader + backfill 7 ngày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WIG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Năm + tuần (lớp &amp; cá nhân), lead, rollup, sửa/xoá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WIG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Cấp THÁNG (year→month→week)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Scoreboard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Cá nhân HS (donut, pip, lead tick 24h)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Scoreboard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4 HẠNG MỤC + sub-category (5 Giá trị/7 Thói quen/DEAR/Thể chất/Khác) + edge function tính điểm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Họp WIG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Biên bản lớp &amp; cá nhân (coach×buddy), sửa lại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Báo cáo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Phụ huynh (lọc con mình, tuần, nhiều con)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Báo cáo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BGH toàn cơ sở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Quản trị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Cơ sở/lớp/GVCN/mời user/mời PH/đổi vai trò/xoá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Quản trị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Ghi danh/chuyển lớp/rời lớp; phân trang + tìm kiếm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Cảm xúc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Mood check-in HS + bảng tổng hợp lớp cho GVCN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Thông báo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Hệ thống thông báo 🔔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Tiện ích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Thời khoá biểu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Brand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Logo chính thức + mascot sư tử + upload ảnh bìa lớp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Bảo mật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RLS mọi bảng + test tự động + audit log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Vận hành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Deploy Vercel + CI/CD + PITR backup + UAT + IT review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⬜</w:t>
            </w:r>
          </w:p>
        </w:tc>
      </w:tr>
    </w:tbl>
    <w:p>
      <w:pPr>
        <w:pStyle w:val="Heading1"/>
      </w:pPr>
      <w:r>
        <w:rPr>
          <w:color w:val="26275D"/>
        </w:rPr>
        <w:t>5. Các màn hình</w:t>
      </w:r>
    </w:p>
    <w:p>
      <w:pPr>
        <w:pStyle w:val="ListBullet"/>
      </w:pPr>
      <w:r>
        <w:rPr>
          <w:b/>
        </w:rPr>
        <w:t xml:space="preserve">Màn 1 — Đăng nhập: </w:t>
      </w:r>
      <w:r>
        <w:t>ảnh đám đông HS + mây/chim; Google SSO + link phụ huynh; tự định tuyến theo vai trò.</w:t>
      </w:r>
    </w:p>
    <w:p>
      <w:pPr>
        <w:pStyle w:val="ListBullet"/>
      </w:pPr>
      <w:r>
        <w:rPr>
          <w:b/>
        </w:rPr>
        <w:t xml:space="preserve">Màn 2 — Trang lớp (scoreboard lớp): </w:t>
      </w:r>
      <w:r>
        <w:t>hạng thi đua, WIG năm ×4 (donut on/off track), WIG tuần ×4 (thắng/tổng), lead (hoàn thành/tổng).</w:t>
      </w:r>
    </w:p>
    <w:p>
      <w:pPr>
        <w:pStyle w:val="ListBullet"/>
      </w:pPr>
      <w:r>
        <w:rPr>
          <w:b/>
        </w:rPr>
        <w:t xml:space="preserve">Màn 3 — Điểm danh: </w:t>
      </w:r>
      <w:r>
        <w:t>tick nhanh cả lớp, realtime; GVCN sửa 7 ngày, leader chỉ hôm nay.</w:t>
      </w:r>
    </w:p>
    <w:p>
      <w:pPr>
        <w:pStyle w:val="ListBullet"/>
      </w:pPr>
      <w:r>
        <w:rPr>
          <w:b/>
        </w:rPr>
        <w:t xml:space="preserve">Màn 4 — Scoreboard học sinh: </w:t>
      </w:r>
      <w:r>
        <w:t>mood hôm nay, WIG năm/tuần cá nhân, lead tick hằng ngày (khoá 24h).</w:t>
      </w:r>
    </w:p>
    <w:p>
      <w:pPr>
        <w:pStyle w:val="ListBullet"/>
      </w:pPr>
      <w:r>
        <w:rPr>
          <w:b/>
        </w:rPr>
        <w:t xml:space="preserve">Màn 5 — Họp WIG lớp: </w:t>
      </w:r>
      <w:r>
        <w:t>lead (hoàn thành/tổng), WIG tuần (thắng/tổng), chiêm nghiệm, thiết lập tuần sau.</w:t>
      </w:r>
    </w:p>
    <w:p>
      <w:pPr>
        <w:pStyle w:val="ListBullet"/>
      </w:pPr>
      <w:r>
        <w:rPr>
          <w:b/>
        </w:rPr>
        <w:t xml:space="preserve">Màn 6 — Họp WIG cá nhân: </w:t>
      </w:r>
      <w:r>
        <w:t>Coach × Buddy — cùng cấu trúc màn 5.</w:t>
      </w:r>
    </w:p>
    <w:p>
      <w:pPr>
        <w:pStyle w:val="ListBullet"/>
      </w:pPr>
      <w:r>
        <w:rPr>
          <w:b/>
        </w:rPr>
        <w:t xml:space="preserve">Màn 7 — Báo cáo phụ huynh: </w:t>
      </w:r>
      <w:r>
        <w:t>mặc định tuần gần nhất, lọc tuần &amp; chọn con; read-only, chỉ con mình.</w:t>
      </w:r>
    </w:p>
    <w:p>
      <w:pPr>
        <w:pStyle w:val="ListBullet"/>
      </w:pPr>
      <w:r>
        <w:rPr>
          <w:b/>
        </w:rPr>
        <w:t xml:space="preserve">Màn 8 — Quản trị: </w:t>
      </w:r>
      <w:r>
        <w:t>người dùng (phân trang/tìm kiếm), cơ sở/lớp/GVCN, mời user/phụ huynh, ghi danh.</w:t>
      </w:r>
    </w:p>
    <w:p>
      <w:r>
        <w:rPr>
          <w:b w:val="0"/>
          <w:i/>
          <w:sz w:val="20"/>
        </w:rPr>
        <w:t>Màn thêm (ngoài 8 màn gốc): Onboarding (hướng dẫn theo vai trò), Bảng cảm xúc lớp (trong Danh sách lớp).</w:t>
      </w:r>
    </w:p>
    <w:p>
      <w:pPr>
        <w:pStyle w:val="Heading1"/>
      </w:pPr>
      <w:r>
        <w:rPr>
          <w:color w:val="26275D"/>
        </w:rPr>
        <w:t>6. Phân quyền &amp; ma trận truy cập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color w:val="26275D"/>
                <w:sz w:val="20"/>
              </w:rPr>
              <w:t>Vai trò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26275D"/>
                <w:sz w:val="20"/>
              </w:rPr>
              <w:t>Xem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26275D"/>
                <w:sz w:val="20"/>
              </w:rPr>
              <w:t>Sửa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Admin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Tất cả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Tất cả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BGH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Lớp/HS trong cơ sở mình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Cấu hình cơ sở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GVCN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Toàn bộ lớp mình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Điểm danh, WIG lớp, lead, họp, WIG cá nhân HS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Học sinh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Lớp mình + phần cá nhân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Tick lead cá nhân, mood, (leader) điểm danh hôm nay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Phụ huynh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CHỈ báo cáo con mình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Không (read-only)</w:t>
            </w:r>
          </w:p>
        </w:tc>
      </w:tr>
    </w:tbl>
    <w:p>
      <w:r>
        <w:rPr>
          <w:b/>
          <w:i w:val="0"/>
        </w:rPr>
        <w:t>Nguyên tắc vàng: mọi truy vấn phụ huynh đều qua is_my_child(); mọi RPC báo cáo dùng can_view_student() kiểm QUAN HỆ, không chỉ vai trò.</w:t>
      </w:r>
    </w:p>
    <w:p>
      <w:r>
        <w:rPr>
          <w:b/>
          <w:color w:val="1E8A5A"/>
        </w:rPr>
        <w:t xml:space="preserve">✔ Đã có test tự động chứng minh cách ly dữ liệu trẻ em (C1–C4): </w:t>
      </w:r>
      <w:r>
        <w:t>supabase/tests/rls_security.sql — chạy trên DB thật, phụ huynh/HS/GV không xuyên phạm vi.</w:t>
      </w:r>
    </w:p>
    <w:p>
      <w:pPr>
        <w:pStyle w:val="Heading1"/>
      </w:pPr>
      <w:r>
        <w:rPr>
          <w:color w:val="26275D"/>
        </w:rPr>
        <w:t>7. Kiến trúc kỹ thuật</w:t>
      </w:r>
    </w:p>
    <w:p>
      <w:pPr>
        <w:pStyle w:val="ListBullet"/>
      </w:pPr>
      <w:r>
        <w:t>Next.js 15 (App Router, TS) @ Vercel — Server Components, middleware auth guard, @supabase/ssr (cookie).</w:t>
      </w:r>
    </w:p>
    <w:p>
      <w:pPr>
        <w:pStyle w:val="ListBullet"/>
      </w:pPr>
      <w:r>
        <w:t>Supabase project RIÊNG (tách AI Tutor): Auth (Google + magic link), Postgres + RLS mọi bảng, Realtime (điểm danh), Storage (ảnh bìa), Edge Functions (invite-parent, attendance-reminders).</w:t>
      </w:r>
    </w:p>
    <w:p>
      <w:pPr>
        <w:pStyle w:val="ListBullet"/>
      </w:pPr>
      <w:r>
        <w:t>Song ngữ Việt–Anh (next-intl); responsive mobile + desktop; TypeScript end-to-end; type sinh từ schema.</w:t>
      </w:r>
    </w:p>
    <w:p>
      <w:pPr>
        <w:pStyle w:val="ListBullet"/>
      </w:pPr>
      <w:r>
        <w:t>Mọi truy cập qua RLS (anon key), KHÔNG dùng service_role ở client.</w:t>
      </w:r>
    </w:p>
    <w:p>
      <w:pPr>
        <w:pStyle w:val="ListBullet"/>
      </w:pPr>
      <w:r>
        <w:t>27 migration (0001–0027) quản lý schema; test RLS regression đi kèm.</w:t>
      </w:r>
    </w:p>
    <w:p>
      <w:pPr>
        <w:pStyle w:val="Heading1"/>
      </w:pPr>
      <w:r>
        <w:rPr>
          <w:color w:val="26275D"/>
        </w:rPr>
        <w:t>8. Mô hình dữ liệu (thực tế)</w:t>
      </w:r>
    </w:p>
    <w:p>
      <w:r>
        <w:rPr>
          <w:b w:val="0"/>
          <w:i w:val="0"/>
        </w:rPr>
        <w:t>Bảng chính: campuses, profiles, classes, enrollments, parent_links, parent_invitations, pending_user_grants, attendance_records, wigs, lead_measures, lead_progress, wig_meetings, mood_checkins, audit_log, signup_email_domains, scoreboard_entries (dành cho scoreboard 4 hạng mục — hiện chưa dùng).</w:t>
      </w:r>
    </w:p>
    <w:p>
      <w:r>
        <w:rPr>
          <w:b w:val="0"/>
          <w:i w:val="0"/>
        </w:rPr>
        <w:t>Hàm/RPC chính: auth_role, auth_campus, is_class_teacher/student, is_my_child, can_view_student, vn_today, current_school_year, wig_actual, class_competition_scores, class_ranks, campus_ranks, child_week_report, mark_attendance(_on), set_my_mood, enroll_student_by_email, unenroll_student, admin_delete_user.</w:t>
      </w:r>
    </w:p>
    <w:p>
      <w:pPr>
        <w:pStyle w:val="Heading1"/>
      </w:pPr>
      <w:r>
        <w:rPr>
          <w:color w:val="26275D"/>
        </w:rPr>
        <w:t>9. An toàn dữ liệu (dữ liệu thật của học sinh)</w:t>
      </w:r>
    </w:p>
    <w:p>
      <w:r>
        <w:rPr>
          <w:b/>
          <w:i w:val="0"/>
          <w:color w:val="1E8A5A"/>
        </w:rPr>
        <w:t>Đã làm:</w:t>
      </w:r>
    </w:p>
    <w:p>
      <w:pPr>
        <w:pStyle w:val="ListBullet"/>
      </w:pPr>
      <w:r>
        <w:t>RLS bật mọi bảng; vá các lỗ rò dữ liệu trẻ em (C1–C4).</w:t>
      </w:r>
    </w:p>
    <w:p>
      <w:pPr>
        <w:pStyle w:val="ListBullet"/>
      </w:pPr>
      <w:r>
        <w:t>Test RLS tự động (phụ huynh/HS/GV không xem chéo) — đã chạy PASS trên cloud.</w:t>
      </w:r>
    </w:p>
    <w:p>
      <w:pPr>
        <w:pStyle w:val="ListBullet"/>
      </w:pPr>
      <w:r>
        <w:t>Audit log truy cập báo cáo + thao tác admin.</w:t>
      </w:r>
    </w:p>
    <w:p>
      <w:pPr>
        <w:pStyle w:val="ListBullet"/>
      </w:pPr>
      <w:r>
        <w:t>Ràng buộc toàn vẹn (chống tick vô hạn, biên bản trùng); timezone VN.</w:t>
      </w:r>
    </w:p>
    <w:p>
      <w:r>
        <w:rPr>
          <w:b/>
          <w:i w:val="0"/>
          <w:color w:val="C0392B"/>
        </w:rPr>
        <w:t>Còn lại (bắt buộc trước go-live):</w:t>
      </w:r>
    </w:p>
    <w:p>
      <w:pPr>
        <w:pStyle w:val="ListBullet"/>
      </w:pPr>
      <w:r>
        <w:t>Bật Point-in-Time Recovery (PITR) + export định kỳ.</w:t>
      </w:r>
    </w:p>
    <w:p>
      <w:pPr>
        <w:pStyle w:val="ListBullet"/>
      </w:pPr>
      <w:r>
        <w:t>Vòng review bảo mật độc lập của đội IT trường trước go-live.</w:t>
      </w:r>
    </w:p>
    <w:p>
      <w:pPr>
        <w:pStyle w:val="ListBullet"/>
      </w:pPr>
      <w:r>
        <w:t>Xoá tài khoản demo (demo1234) + tắt demo login trên production.</w:t>
      </w:r>
    </w:p>
    <w:p>
      <w:pPr>
        <w:pStyle w:val="Heading1"/>
      </w:pPr>
      <w:r>
        <w:rPr>
          <w:color w:val="26275D"/>
        </w:rPr>
        <w:t>10. Lộ trình tới 100%</w:t>
      </w:r>
    </w:p>
    <w:p>
      <w:r>
        <w:rPr>
          <w:b w:val="0"/>
          <w:i/>
        </w:rPr>
        <w:t>Chi tiết từng task (chia nhỏ ≤3%) + % hiện tại: xem file Timeline_Viet_Anh_Class.xlsx. Các mốc chính: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color w:val="26275D"/>
                <w:sz w:val="20"/>
              </w:rPr>
              <w:t>Mốc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26275D"/>
                <w:sz w:val="20"/>
              </w:rPr>
              <w:t>% tích luỹ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26275D"/>
                <w:sz w:val="20"/>
              </w:rPr>
              <w:t>Nội dung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Hiện tại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79%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Lõi 4DX + bảo mật + báo cáo + tính năng thêm xong; chạy trên cloud.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B · 4DX trọn vẹn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~86%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WIG cấp tháng (UI) + scoreboard 4 hạng mục + sub-category + trang điểm.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 · Đủ 8 màn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~92%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Thông báo, thời khoá biểu, upload ảnh bìa (trang mới).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D · Go-live pilot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100%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Cắm Google SSO + deploy Vercel + CI/CD + PITR + xoá demo + UAT + IT review + logo chính thức.</w:t>
            </w:r>
          </w:p>
        </w:tc>
      </w:tr>
    </w:tbl>
    <w:p>
      <w:pPr>
        <w:pStyle w:val="Heading1"/>
      </w:pPr>
      <w:r>
        <w:rPr>
          <w:color w:val="26275D"/>
        </w:rPr>
        <w:t>11. Ngoài phạm vi (kể cả v3)</w:t>
      </w:r>
    </w:p>
    <w:p>
      <w:r>
        <w:rPr>
          <w:b w:val="0"/>
          <w:i w:val="0"/>
        </w:rPr>
        <w:t>Thanh toán/học phí; chat phụ huynh–giáo viên; push notification ngoài app; tích hợp phần mềm quản lý trường hiện có; AI chấm/nhận xét tự động. (Thông báo 🔔 trong app KHÁC push notification — thông báo in-app nằm trong phạm vi 100%.)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